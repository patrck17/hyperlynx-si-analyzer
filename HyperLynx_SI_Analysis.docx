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0" w:type="dxa"/>
        <w:tblInd w:w="118" w:type="dxa"/>
        <w:tblLook w:val="04A0" w:firstRow="1" w:lastRow="0" w:firstColumn="1" w:lastColumn="0" w:noHBand="0" w:noVBand="1"/>
      </w:tblPr>
      <w:tblGrid>
        <w:gridCol w:w="2660"/>
        <w:gridCol w:w="2760"/>
        <w:gridCol w:w="2260"/>
        <w:gridCol w:w="2800"/>
        <w:gridCol w:w="2980"/>
      </w:tblGrid>
      <w:tr w:rsidR="006B2465" w:rsidRPr="006B2465" w14:paraId="05D31A6B" w14:textId="77777777" w:rsidTr="006B2465">
        <w:trPr>
          <w:trHeight w:val="315"/>
        </w:trPr>
        <w:tc>
          <w:tcPr>
            <w:tcW w:w="2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41D7A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Signal</w:t>
            </w:r>
          </w:p>
        </w:tc>
        <w:tc>
          <w:tcPr>
            <w:tcW w:w="27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9E2F2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Parameter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276164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Measured Value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741F61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Specification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889B4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Pass/Fail</w:t>
            </w:r>
          </w:p>
        </w:tc>
      </w:tr>
      <w:tr w:rsidR="006B2465" w:rsidRPr="006B2465" w14:paraId="38CEF6F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921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6714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4837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7C280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503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7E2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C4D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613C99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771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672B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846F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854F98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9665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490D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7.57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3F3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BF49A2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F473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535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65A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DEF543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CBA0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E81D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F5BF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D2F221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FB57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61E9D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0.664V (20.1%)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6FD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DB0135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3B80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DBE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72F4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ADE2AE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E355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4590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FB8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D0F7E7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208C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AF67C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9.96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7F1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3571B4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746E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797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34976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52084E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BD52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F23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CC6B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552E4D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7A1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C67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040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29C5B2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22B2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504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0.131V (4.0%)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3EA3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6C6B84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203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628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59B3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5B6C04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97A1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1BB0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8BA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BB1B3E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AD4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BD16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9.96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F13B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14E52C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08A0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D6C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C325B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9026EF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C9C57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8B8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75C3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748AFF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895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E6A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B8A6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B41BFD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2A1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668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0.131V (4.0%)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83D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D85443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A3B6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76C30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97D7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82BA2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966D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1CC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58F6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2437F8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BE8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89D0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7.23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0389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93C8D9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15A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DB51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6.51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82DF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18A9FE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0B7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FFE9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A18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DCB265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263C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F1F90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34B4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1AEB6F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9CCC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CAL_MBUS_TX_P3V3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13EC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1.308V (39.6%)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AD98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407908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E752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D22F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68E6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BE0EA0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404B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F6F7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3EA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4CDD14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7E1A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F2D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9.58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C27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1EA268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290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CBUS_EN_P3V3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2F8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0B7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4333EE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5A0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7662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36AA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B47DC6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0CE2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F27F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0CCFA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75C0B7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EAA6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C86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0.217V (6.6%)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D2E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B77003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2F9D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390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E04F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A7F71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5075C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342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40A0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ADD39B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BF3D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A4FD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D6AC6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07C91E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BAF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7FADB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7536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7C7361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F556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065C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B55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22717A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296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6230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7C4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81BF88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C29CD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068D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0.208V (6.3%)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4167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0A8AD2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9B0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081F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5FDC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DA9F09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080A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901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FBB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BF17C8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80C2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ABDD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3DD5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75B9DA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2E4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3BD8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6CF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A9B3F1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C27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3A87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0E824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6D76C5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08F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47D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7CDB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6BB5E3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648A2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1471E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0.217V (6.6%)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709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9D1315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9E6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089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5D4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B927B6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5DFDF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4CB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C37A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27A287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4F3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CD5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9.16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157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5C396E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08B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633A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7.84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0B623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6BDB9A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109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062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2F3E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3FA2E1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7116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48E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15C7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EA528E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769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376F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0.315V (9.5%)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429F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351188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1EF4B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FFA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E9C7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77A6B3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2822D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CDFD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BA9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5C3D20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706B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CF9E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85F8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88E14B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5D32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1ED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1BC4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45A21A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E66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7900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8B3B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7CECA9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CA70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5117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C96D5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E7B385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3F79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D1C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0.213V (6.5%)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8F62D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976AA6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CD8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7361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6D8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52F6E8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491A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58C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379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F435AB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F03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2958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F19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D610E2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CED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F8C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6A6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A310B0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924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ABC6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471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0A95E5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1B50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9EB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4686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A4BBF9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564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DIR_AB_2_P3V3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54E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0.303V (9.2%)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311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392EB4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01D0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A8DE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87C6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1C90C3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833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A68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B2B0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F40DE5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E7574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D08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46B6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B3DC31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FCC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81FD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B8F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BF6552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2F1E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B7C20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915B0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D5CF21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E02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A255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0C7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9BED5B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180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F34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0.280V (8.5%)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4F2E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F24BE6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8C9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E05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4D86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E24399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98A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5C30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B97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70D394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15F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69F9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905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389891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AA2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1D7B1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7AE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DAE259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CD3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2613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F18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944BFE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50A6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CD73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CA2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4EF386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268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F53B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0.302V (9.2%)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ACC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7A1BDD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291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8E8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B61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BBA8C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FBF6D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3A1A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00F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283D3F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45FF8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9C5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10.03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447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11D80F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674B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189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DFF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CD5497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E9C2F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E8AC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8001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1E6C2A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FC65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A25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77A7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EBB877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5DB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9119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0.114V (3.5%)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F19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6E81BF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8F9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A8280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C7DA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917904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8557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7E81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664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4DCC4A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653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B8649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9.58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C84D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F050C0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1C0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05A7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C764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43618D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C6C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658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B4ED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FF7EF0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6421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483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EE9F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111456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9B14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63BF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0.227V (6.9%)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EA5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CBCDD5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166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618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A24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1A6893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31F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6A50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AA8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C1E0F7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EC28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D3A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9.85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EFC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C0385E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337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B6B3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8.83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FC5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7BAE43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3DB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705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E1651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CA8313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0D1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BD0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C3CA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DC7330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4C9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DIR_AB_7_P3V3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F0D5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0.167V (5.1%)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B836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E7FF29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FD8B2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EXT_FAN_EN_P3V3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CF46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34F0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</w:tr>
      <w:tr w:rsidR="006B2465" w:rsidRPr="006B2465" w14:paraId="6B22239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A54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EXT_FAN_EN_P3V3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A8E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106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</w:tr>
      <w:tr w:rsidR="006B2465" w:rsidRPr="006B2465" w14:paraId="07D3A21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D5B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EXT_FAN_EN_P3V3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6200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DABF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</w:tr>
      <w:tr w:rsidR="006B2465" w:rsidRPr="006B2465" w14:paraId="3F04B45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D66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EXT_FAN_EN_P3V3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188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2534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</w:tr>
      <w:tr w:rsidR="006B2465" w:rsidRPr="006B2465" w14:paraId="701D409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683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EXT_FAN_EN_P3V3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7B63C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2AF8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</w:tr>
      <w:tr w:rsidR="006B2465" w:rsidRPr="006B2465" w14:paraId="050B290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46F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EXT_FAN_EN_P3V3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638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0EA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</w:tr>
      <w:tr w:rsidR="006B2465" w:rsidRPr="006B2465" w14:paraId="65AB9FA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218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EXT_FAN_EN_P3V3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DC5B7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F684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N/A</w:t>
            </w:r>
          </w:p>
        </w:tc>
      </w:tr>
      <w:tr w:rsidR="006B2465" w:rsidRPr="006B2465" w14:paraId="1714373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8637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BD27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C1F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656DE4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75C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EF4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6C1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9EE7C5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A2E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97CA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123B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CB4263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5C9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B261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0F71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95B2F6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A0C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1B52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30B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4625B6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3618B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036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052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9CACC3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595F8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FAN_EN_P3V3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2811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0.276V (8.4%)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32C8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C0E5EB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09ED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LMK_PLL_SYNC_P3V3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791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D0DB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B01247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544FD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LMK_PLL_SYNC_P3V3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808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C25C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15A268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101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LMK_PLL_SYNC_P3V3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05AF5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6A642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8843F0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506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LMK_PLL_SYNC_P3V3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44ED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B29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E30F65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71E3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LMK_PLL_SYNC_P3V3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053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AAB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207233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6F80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LMK_PLL_SYNC_P3V3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4582D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258C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43F53E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F750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LMK_PLL_SYNC_P3V3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8C1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0.264V (8.0%)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0377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EF9E28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2B1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LMK_RST_P3V3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DA2A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C01B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2B510F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7532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LMK_RST_P3V3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DE5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063F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B7153F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8173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LMK_RST_P3V3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E6F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8FE8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50C0A6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AE25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LMK_RST_P3V3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1C7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9C8A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28E45F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9149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LMK_RST_P3V3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9713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1188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D59A4E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DE6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LMK_RST_P3V3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E90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399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0885E0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185DC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LMK_RST_P3V3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375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0.245V (7.4%)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2614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A8E2F2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C383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571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F50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156361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463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4DBE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15D4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8A1516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5F1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E765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9.76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A9A1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0577E1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CD5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5DD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8.71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7290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2EB1D2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8E44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D589E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3282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CBC0B5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C939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LMK_STATUS_LD1_P3V3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1C9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B79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0EFF29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B58B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57AE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0.195V (5.9%)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5FE3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96C2EB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3A095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85CF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05B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57ACEA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48EB3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544F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5E8A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2626DD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6D7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0B1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9.75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F576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1D2C30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BBF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F2D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F45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37ED38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8FF49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684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D3DF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D4DCE8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8668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D146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8F3A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907902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F9656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LMK_STATUS_LD2_P3V3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37E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0.196V (5.9%)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349D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BF40EF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13EB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40E9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867C3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3191BB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F601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53E7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DB3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7A0B0D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851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E4F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9.58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6C835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04DCFE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ADA8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4D2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918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02F26F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D2F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955A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C9A5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B6B688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618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4F05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9C6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7A7241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639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A1C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0.218V (6.6%)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6C5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5F8D85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F38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86E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DFEC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28487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17B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8E4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7F1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58EF91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6FA8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EC8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04DD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17D80A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6A1A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443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A42C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7CC5B0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E85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513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7F15F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24F41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C30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DF6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C3B0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8F245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448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4001E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0.217V (6.6%)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F325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CC1B26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25A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577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FA6B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9FCC7D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69D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40566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DC03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054707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B089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D4D3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5058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B81AD3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B6D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14D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1BDE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8219A7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FCF6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2599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68CA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1EF914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F37A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6972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5AA3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602A38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649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658B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0.220V (6.7%)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FD9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75F706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961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P3V3_P1V8_MGTV_RUN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96F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B47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9D9880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779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P3V3_P1V8_MGTV_RUN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1A7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E33F5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E2E84A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4337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P3V3_P1V8_MGTV_RUN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D983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4316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5E0E95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4D1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P3V3_P1V8_MGTV_RUN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1BC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E22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CCBE02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6438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P3V3_P1V8_MGTV_RUN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6F9D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D9AC2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57AF60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26D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P3V3_P1V8_MGTV_RUN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02C4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951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380FAA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E59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P3V3_P1V8_MGTV_RUN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DF6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0.243V (7.4%)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CFF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AC1941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1CD12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P48V_EN_P3V3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0A2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B1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01950E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5B16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P48V_EN_P3V3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6C35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E5C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FF898A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189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P48V_EN_P3V3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E4C6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D06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A9BA43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04AD6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P48V_EN_P3V3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E5D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8.27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6946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383E8D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F72FF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P48V_EN_P3V3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7DE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09B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5097F4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736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P48V_EN_P3V3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9020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1267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A25EBA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6457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P48V_EN_P3V3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376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0.300V (9.1%)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6332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AE9E70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D44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101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191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168365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216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49D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561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69E324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9782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354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7.79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E635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617585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FB5C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C5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7.02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F45E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F23C9D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41AB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242C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6015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6851AA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0283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2727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151E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4B25C5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C4CD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FBA0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0.980V (29.7%)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E98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9C407D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DFB6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291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19DA2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BB7C28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6D0CD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931A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28C6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F3950F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AE998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44736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112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20D926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332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0B8F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981E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2796B7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B79C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F2C4C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4F6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D967F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1D87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DBAC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C30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262C6D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5BF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RXLO_MBUS_RX_P3V3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0280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0.262V (8.0%)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1D2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D97A49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363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F8D5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862E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3D9F1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2A1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4F76B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AF2D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D7EFBD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DA6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C99C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2A02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D33C5C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01C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1B3F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7.51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5BB2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920618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77B7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8A7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EA6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E88EBC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4A71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886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537DC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D2C5B7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9AD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RXLO_MBUS_TX_P3V3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1F2A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0.703V (21.3%)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42CAC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7956EC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BE64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1CAF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49D4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ACE8B8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8AF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F6139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CFE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193409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AF6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6386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0156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21B3BF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295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F375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C30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C4C41D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D74FC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1BC30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5BE5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DF65DF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699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B670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77B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BEC9E8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0916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SYNC_EN0_P3V3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6AB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0.401V (12.1%)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AB1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B8E999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A6A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1DD8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390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10F1B2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84A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232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87D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8D022A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078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A63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7F5E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619FE8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F5D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247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7.77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E54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349612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4577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B0A0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15B0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10ABA6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0B3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9677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D114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7B1574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D93D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SYNC_EN1_P3V3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DDF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0.516V (15.6%)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DD82A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9F2326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DBE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1CC1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B62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7767EE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8480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34E6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AEE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1EE488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F54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AE5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4A7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9AE9B0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222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135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7.38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5D4D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2BE850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7DD0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A30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FE4C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63EF4B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28E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19FD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228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10112E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3DD7A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SYNC_EN2_P3V3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637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0.423V (12.8%)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3957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D8F30A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3F4C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F607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02CA4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5B7647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9D10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5D9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2B28E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93AC15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951B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8AB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511E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F16FB2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75A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125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7.75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149C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BE8453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E74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SYNC_EN3_P3V3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B11D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889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78D227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4DD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CB9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94B16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2974FD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059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SYNC_EN3_P3V3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37D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0.529V (16.0%)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A333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193AED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DB1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FA4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A7B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80A5BD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7FC4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6C9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2CB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40561F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262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3FA4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8.71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9B2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0F78FC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D27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AF4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4C77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6F551F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381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B9F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E5B83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92A8EC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5676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649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D220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C0DD7A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3F7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SYNC_EN4_P3V3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2AE4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0.407V (12.3%)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B0C4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FE9684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1783B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550C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545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39DADEF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1D0B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C1F3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C6B7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B72C8A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684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CE1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B1F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D583AD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8805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7D7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6.89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C5C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1DE9A71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5B0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173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2183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69F60F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D79E3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CA0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8E4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4F7E023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698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SYNC_EN5_P3V3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075C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1.150V (34.9%)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E16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889D3C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5E79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4F0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867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5630B5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EFF3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2C7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A90D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FDBE6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789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2CC0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8.18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64CC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9894CD5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E7E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EF6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7.37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B88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A65860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532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383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903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18E751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426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DB48D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53D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421C3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F535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SYNC_EN6_P3V3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C21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0.772V (23.4%)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B8D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926CDE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13F7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CE8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3B72F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5F97D90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69E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1C7F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9BB1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15610B6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52DAA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BDE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7.96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9A0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2171ED7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CC02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819B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7.18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9AF4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22B598E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718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36D8F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9DA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43B395C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775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347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1102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EE4931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60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SYNC_EN7_P3V3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B864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0.915V (27.7%)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982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D398619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CA7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5B1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8F6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C2840E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A58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D2E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D281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C6F4334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4DE8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BE4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22426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035CFEA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1E6F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B6CA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9F76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E3ED66B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60C9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EBD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184A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1B81FD2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49E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13A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D0A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AC5C87D" w14:textId="77777777" w:rsidTr="006B2465">
        <w:trPr>
          <w:trHeight w:val="31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976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27BA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0.282V (8.5%)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1489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A88AD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965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98CD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283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DCDC36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398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10E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10F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D8E846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DCA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749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9.25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2145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9D02BF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7ADD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16A0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741F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E0EA58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342E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86C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8EA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434B0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1006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9AA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FE0A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AA4330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A370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E17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0.355V (10.8%)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D7F5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5CC321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478FC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4A5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6407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12BE03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AAADA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44E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C30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993802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527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A4E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4AA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CF3BAC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84E1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937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8.09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741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3009E8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104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413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AC63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BAE843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FD2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CE50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DD44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1B86A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36C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38420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0.447V (13.6%)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B6FC7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C6B801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8D73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35DF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B244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14661E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DE9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D99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75277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F9FBCF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2695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71E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8C6E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FB53ED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224E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D7EB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7.78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B683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10C336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7D2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9965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E5D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C3F45D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1C28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1A7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8076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1F8060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6824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933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0.575V (17.4%)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388A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FD5E6A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0B52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75F3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16E1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D9BE6F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FE1D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B08F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4B7F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BA2B2F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F84B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TR11_EXT_SYNC_P3V3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9C9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677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8C3859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829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3FFC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8643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75F578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93B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963C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D14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861EB1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AE85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4FF1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2ADE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B55599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85CE4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7D8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1.462V (44.3%)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D6C77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27F870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B18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CBAA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6A2BC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599E50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C83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F1D2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285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5C0A46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F36C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C83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7.58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0B1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B5FD9D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7090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28A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6.82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1A1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E35FAE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34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E64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0A54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3A2735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6E5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E16F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922B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37497B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300C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603F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1.099V (33.3%)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BD097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8AF7AC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D6B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41E3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064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2437E5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04FE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B1C8A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3F3F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71B5B6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5252F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621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8.12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2010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7B3F4C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8E52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997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7.31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1C4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F66E23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2F6E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79A2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ABF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C5CC2A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1536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E8DD0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C75F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1DB7D6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A44D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3CD5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0.807V (24.5%)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00C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57C6CA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5B7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4ACFD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9941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651E8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1DCB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C8D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DFD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D7CFB3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5109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A89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9.20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888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28FFC1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EEF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FED4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8.29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8220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7BDE40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7892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TR14_EXT_SYNC_P3V3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656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4883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957F01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285E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3734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A115F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CEBFC5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A30DE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A404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0.369V (11.2%)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412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5946EA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BB5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09AF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D31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B7BF0A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64B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EA1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9C7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2B6476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D4B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67D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9.49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09C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15076F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DE113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61E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458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1C514A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EFDC5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82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7A9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4646CE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68DC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6A0B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BAF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6A90AC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2D1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D57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0.279V (8.5%)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2901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D2F43F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0F1E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0B52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5A70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64655B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01A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C29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771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72D0FB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365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725E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A8175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4B00AD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C138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A8F4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382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1DE919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9DC7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8006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E159E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5CBCBA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2F39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C7BD2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548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932F07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4FBD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3215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0.225V (6.8%)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A063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D23FA3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F69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531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9B95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F7E12B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429F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DF0F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982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F01236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023C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88B54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9.56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1DA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E3BEBB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75C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65F0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921B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BFC8B2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F74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7E6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17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FCB2FD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4086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4179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6577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F66E9C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86D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TR17_EXT_SYNC_P3V3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DD27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0.258V (7.8%)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7DCD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41C208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23A9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DDF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A7F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325CEE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198A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D203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6A4E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63B6CD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8033A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49D0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2F6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89E15B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CA60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DF08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B5E5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8F22F4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41B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32C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79C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936C7E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B8A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A4D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A88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6B1440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001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DF1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0.317V (9.6%)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0C3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CC311E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8B2EF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946CB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D08C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4EF24D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925E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971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19B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66A53C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5C6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F321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7DA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3FEF6D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BFAE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74C6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8.05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C2BF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921DCA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14B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24D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D5E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5754D7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A1B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AD39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D30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9B52B2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A64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TR19_EXT_SYNC_P3V3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1C6D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0.460V (13.9%)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25E09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A9DC55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60D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8A65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08F6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D97380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816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6DAD8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FD132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104DEB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E45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C8816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C15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BA4E06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0A0F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B19A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7.81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2B27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2483D0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41E3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C15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E7C8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D32A79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A68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3DAA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E49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5D4155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3E0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D6E6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0.566V (17.1%)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98CB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F81EB5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2A7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B77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0A1C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91A231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EC7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TR20_EXT_SYNC_P3V3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19B0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4F0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5EE9B4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178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B7C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9.03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FC68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838F7F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6A9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574B7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8.14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2A66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DA51A1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8E4B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E4D6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7D9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E6BCDC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E6A8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9BB6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F91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90A817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C2D13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211F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0.425V (12.9%)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C270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12E024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14D5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59B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0B03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E0269B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975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4A2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000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ED27F8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DBD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985D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A1E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FD3B53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27D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4C8C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222F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C2CCE7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D03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4351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813C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125658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AB1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98E9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932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A4492A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392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0353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0.325V (9.8%)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DE8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60906A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B4DA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9E43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94BC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DE8EF2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1C2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D4B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42C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702C4C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2BC6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35DF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526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EC2E5E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44EC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411A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8F39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C20DDB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9F5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2E1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1BC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3B1FAA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E734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D11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667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48317E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913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9E49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0.245V (7.4%)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879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29A6CF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866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4DB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B05C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0D2100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5286F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F64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882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9EFEB7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CBF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9EA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9.73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1E2E3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F3A363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823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TR23_EXT_SYNC_P3V3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3EE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8.73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338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72D301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E85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2BF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8E4D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FA67F8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9B65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98B7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CA3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04B395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7836B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D7D2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0.201V (6.1%)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570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962276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3E9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812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D7A1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0B5048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F31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472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1361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BC6E95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A49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5B5F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9.60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113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97884F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F34A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C9F7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CD3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B39B89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1A3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CAF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0E06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D1C4AB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C40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9AD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59ED0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1E3239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B86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2A1D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0.245V (7.4%)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3D6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6975DE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A1F5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231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8BC6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9B5FAE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F9E7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39E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84ED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BBABC9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76D1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D22C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186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B0117A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208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6C3A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23F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C0A2D3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517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897A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C9C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959063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547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341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6BF9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68338F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503A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CCD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0.337V (10.2%)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E9B0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0F5148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2CCF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10A4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92B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F5B166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2153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E51B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668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863705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788A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332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8.83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66A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410F2D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DA98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06B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7.96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2BE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B7758B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41E8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2AD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F20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5545DB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3B5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TR26_EXT_SYNC_P3V3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653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D46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EAECB5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D37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5ECF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0.500V (15.2%)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5192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9D5A2F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BC81A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C6DF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FC3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40284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DA513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6BC4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471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1125F3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6124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08B3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7.58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BB9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2F35ED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A9A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5A16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6.82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44B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BB77A0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8AF5B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0229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20F4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1AFA37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2661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470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7860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C06615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F14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4F22F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1.099V (33.3%)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17D6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74ADB6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D03E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01AC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8DA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EE2E82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CFD3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035E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1F7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BA246B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19CA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1477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7.78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5D5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94293B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0B8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D3DE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7.01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2D20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58FBBC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295D2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E73E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0475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70946D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343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B8F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8286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EF7D37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096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9F7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0.984V (29.8%)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502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883318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82B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2AB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2DF76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D63C1B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FF8B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6255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6C2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C8A40C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AA6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F787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26D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F621B5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E415D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7BD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2BE9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77D818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C0CDA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F284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170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D74A35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E0C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9C08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078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CFB92C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AAEE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TR29_EXT_SYNC_P3V3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F241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0.621V (18.8%)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E1A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F6CAE2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BE3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9EBF6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0F147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8046B9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631A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00D5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16BB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72022F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A027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0F4A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7.44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C137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ED9A60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A1A0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F620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6.70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CF1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7168AD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C358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2CA6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D33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0B31E4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D9D6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FA4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7136B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94F5C2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9E49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7CC2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1.183V (35.8%)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CF6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B5124C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E00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8D1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D12C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3DC073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D09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564C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72B5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88C573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EAF4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7749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200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7C101C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F9F8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296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8.10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F40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A1AFD3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D15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4B3F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2F152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CAA80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12D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DEFD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5C7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936738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D18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B5EF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0.443V (13.4%)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744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80B2C8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AC6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AE4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69B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EBA805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8F4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DB7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AA73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058269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BA2F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6B6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01D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8FBB96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DF0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A2C3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85E7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1131D6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0470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55D3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DAFD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77D18B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BB0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21A7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726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7AAEA5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2961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C6F7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0.328V (9.9%)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D71BD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04E4C3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D1B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C3A7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7B0A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1B5C05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FAE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4805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CC4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628C81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0664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TR32_EXT_SYNC_P3V3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187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9.11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A4F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25C38F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0B0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B88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8.21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789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274A93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235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833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FB7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3930A9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DB3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281D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2454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053F1E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0B18F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A16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0.401V (12.1%)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695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94EAAC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2FC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460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4F7B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E502B7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9D9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2010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F498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48CC05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A083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5DE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7CF1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36F941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BB75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80D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7.83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C270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A992A9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1C8F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7A0E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FC30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6B8910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33A0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5AB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7E997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8F2461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0E8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F5F6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0.555V (16.8%)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63E1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1BD8D1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8D2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3EBD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E86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5B0187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DB96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1C69B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038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766986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71CD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094F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8.29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63D60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4FCB5B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0DF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CBC91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7.47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AAD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C3AF04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D512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3419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4A3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B30B1F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2106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1D8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49E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47ADD8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29020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4100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0.725V (22.0%)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8E75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4D3122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052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866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B87D5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6C41DA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BEC1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BD4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FAF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9BAD81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39FA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FFA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6.89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192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731155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01B5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2C3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6.21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9FC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430D06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0B820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TR35_EXT_SYNC_P3V3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7B92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B661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B3C1F0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B70EB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CC83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2335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10E873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DFE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8D8A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1.539V (46.6%)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74A0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6DE1CC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64F3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FEE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4E2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56DCA4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01B1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3DE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FC271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695B0C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4B4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BB3F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7.38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B0F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079A64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AB2D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0494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6.65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20D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F612C7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ECD4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9488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1D491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2EC92F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F493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9B1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D08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EDF437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CF7C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F77B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1.213V (36.8%)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9435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B471E5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CD9B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AA24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E76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576833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4B4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776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166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DDDD87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578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4083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8667C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9D2391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C61A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FB64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7.50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85D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449059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59F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257B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D4E0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128051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8CC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9FF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E52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F2C02A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5915E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A94B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0.712V (21.6%)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4EAE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63FBC6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E2C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43C7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2E86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BC51C7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BAC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8D8E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6C5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F649A7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E236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4B35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8.89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A829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CCEAA1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8703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9397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8.01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FCDA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C24EE9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0AD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E6D3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401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7BDDBE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E153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4189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D2BE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321B41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A61A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TR38_EXT_SYNC_P3V3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0D5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0.477V (14.4%)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44F3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7DFA13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07CC8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EF5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4AE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367CB4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3967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3C82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FE3D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B63C86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DACE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F9C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815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83CBE3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CEB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BF92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227F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36D16B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B3C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124A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747C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02B091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0DB04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0F5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515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76486C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08F2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TR39_EXT_SYNC_P3V3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5B54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0.317V (9.6%)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BB69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344A13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32E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6127C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EF78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9AA621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E8EB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9612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E38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9F0A67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81DD0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A2D9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591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F3FC7C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E64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C1B54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7.02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C7E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4C88B7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E0837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2092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F4A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252F0F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9A83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A961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EE3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2A0769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F3C7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466A3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0.974V (29.5%)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F67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7824A9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1FB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997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1A0A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AF1CDC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440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D09B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52CD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6437D3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F29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E8D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7.23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B1C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593253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7FC4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6F4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6.52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F11D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CB09ED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08524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4A36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368F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DE9B8B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A64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172B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9ED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0B8A96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136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B1E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1.307V (39.6%)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0658B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30B6A5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6DF7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7509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C83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5CB9B1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B02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TR41_EXT_SYNC_P3V3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9D42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FBB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2E4485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0AA4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50752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7.08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B11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E9D54B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7F2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DEB1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6.38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8314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16DA37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C74B3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9E58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26E7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D3832E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5B4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A4DE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BCE89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705FAF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609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88E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1.407V (42.6%)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CDD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941C7E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796A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E5D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2CD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AD072E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9DFE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3451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0655E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459251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57FE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9B0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7.27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4906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5DCE70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13A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5480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6.55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6CDF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AD5D51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74DD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0D15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08BE7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848338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CEB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1DD5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A06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3902D9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EE52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F2F1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1.283V (38.9%)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4234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672D22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0CB1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D4D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9321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A26770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F4F3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2459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9FEF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AD967B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049B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09B27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FCA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08A97E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D82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3C0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6.92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20C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B48902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F259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062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A9B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14225F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D04B1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DA0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FD0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2153D1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680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78AB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1.038V (31.5%)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587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858C3A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D52C5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3CE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2D0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4EC323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632B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52D1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2739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1F8C14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F62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3CF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7.23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B69C1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EB48CE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A581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TR44_EXT_SYNC_P3V3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157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6.51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D90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0E9578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DFF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3FC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869A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4A8416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052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FEA9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91D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D512A1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167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543E3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1.311V (39.7%)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2D8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A05A8C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C7BC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A4E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01C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181978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29DAD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CB1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57DB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98511F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9E5F1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B3FCA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7.11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0933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14833D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0FEA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391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6.41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27F8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1CCB25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FAB2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A2877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DF2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7925FB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31C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C889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3220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21C091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6EFF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5222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1.387V (42.0%)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545D3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EA6BD6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581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BB8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246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4B320D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DCC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EE6D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6DF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654E83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FD5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584E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7.21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836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15AF14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CB2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4A575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6.49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3B66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A6893E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65F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782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5D21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F22B11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FF50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E653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64A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38B8BA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194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D813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1.326V (40.2%)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4EA1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30D90A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7A8B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A29F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3265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EDA92F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7326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A6E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313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C6FAD7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450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C343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5387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45A97B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E24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B357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6.86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E287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AE06B2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BA5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D34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A572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29EDE9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B49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TR47_EXT_SYNC_P3V3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7E7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1AE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7E3A4C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E54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F9B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1.075V (32.6%)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F899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52B767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501B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FC14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65A66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55AFC6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6BC1D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F91BF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6670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DBEAFC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1CC1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066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8.84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027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49E311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6995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EB18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7.97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4C5C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2BBBF7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CEF5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A0E92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09CF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E891AD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E33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06BA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4226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1087B8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D729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BA82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0.498V (15.1%)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3DB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03A17F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83C3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AAF7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91C4A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819DC1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B6B9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FDCB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433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56827B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E38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86D8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9.03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6199C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0D9861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C8E4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E3E2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8.14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E578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307B67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F9E1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FAB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72FD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EA3850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EF05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AE75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960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F0DBA5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3253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TR49_EXT_SYNC_P3V3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565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0.429V (13.0%)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A87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1DBCDD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B35A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B4FB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433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BFF828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4A35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C4D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A5246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05ECBD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3FEC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5676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23F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452AE6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BE80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56505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BE36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6A49AA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AAA2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E34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FC00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E913C6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EDE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028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E94C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E831BF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6AA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5EF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0.621V (18.8%)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7DE3B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EE03EC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59E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TR50_EXT_SYNC_P3V3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34AC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4E99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F3E377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D41F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C72E2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33E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DE0E50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2D7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6B781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9.22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BD8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5210E1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FF1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083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412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6ADC74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778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3D29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1BB6E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EAAEF7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C393B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05A2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18BC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5FF14D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062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52E4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0.366V (11.1%)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CCB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EE0847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00A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307E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4002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15544A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651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D882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CFDF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CA606B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76C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FD5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2150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20CA25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5BFC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5CE1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4ED4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084660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BDDA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272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831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341AAE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A1B0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B3C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A89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0E8402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458B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765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0.315V (9.5%)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D84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5E9ABB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125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84A1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1AB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BCAFFA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E64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F35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7FB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A05DDC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BE601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8411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CC0D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01838A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B4E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B97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0FB6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90ADBF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425F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4CC2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1DEF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5F7FB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A63C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727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7E1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1EC77A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256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B5B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0.322V (9.8%)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55513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455A8C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739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3067A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55F5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CE7F44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39DC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D1AE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D02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D1C9DD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92DB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TR53_EXT_SYNC_P3V3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A4F5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9.06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0A54C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966BC8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E0B3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5300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8.16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FEAF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49B5F9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C84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418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694F0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CE7CC1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DE1F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1B11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AD0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8DDE79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DE5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1DF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0.420V (12.7%)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DE18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7A026E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A17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4195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0C5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9BF805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020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D9F0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D0D8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C0EFF2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C1A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89E1C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8.72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53A3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27ED5B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E86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5AE3D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7.86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8A05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F54CB4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D94BC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3C24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4B8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3FFFD4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63AE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DA16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C0584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343AD8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A3AEF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TR54_EXT_SYNC_P3V3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CC38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0.543V (16.4%)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6CBA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99B0E9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3CA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A3F1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39D7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AAC88A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8C8B6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CDD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8659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2D5535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029EB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8FD9F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B4A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9DBD17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BDEF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D4B1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7.51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BCFB4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6F8407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009F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B501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D8E6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A2AF49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EBD3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D137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0D4C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6AA6AB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5E6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TR55_EXT_SYNC_P3V3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2C59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0.704V (21.3%)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70C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829245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C607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DB6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8FC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F449F2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3B5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4853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DE4F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E8D635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9A656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31BA4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3FEA7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68AB0B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7F5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AE4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8.03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0283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9A5FDE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AA850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TR56_EXT_SYNC_P3V3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CF1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767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FC708C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0B54F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C6BEA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5FC1D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DB8497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9577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8D7C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0.471V (14.3%)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D70E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1A3294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65C2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91CE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1667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849D7D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497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2BC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3AD9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9E0870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EB07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BF85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10B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ED6A7B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A7F85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EE3C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7.79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320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005F19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D398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5AB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4A05B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145C5D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131E5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80486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1942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FBB190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C3E70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3DA0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0.574V (17.4%)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B42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AD3E3E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ADE4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E535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309D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9740CF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AB59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51CD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E6AA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FD5C13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3436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DE1C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CFFAD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B5504B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26B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38F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7.54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5851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32E72C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A1DBC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96D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2674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6F138C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68F8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EC968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37C2D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2D12AF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D1C1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A7A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0.692V (21.0%)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C55C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085116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6950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C5AA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F39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8ED65C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913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627E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FEE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C9F437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66E8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F242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8.06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6C566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7A2074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BE00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FD73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7.26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E42F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9FC8FD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DD1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5A5F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161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FBAB51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270E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TR59_EXT_SYNC_P3V3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579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B7E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08072D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137A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TR59_EXT_SYNC_P3V3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0B96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0.834V (25.3%)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7AB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6D019F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C20A3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E48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123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DD7C98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80A89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D17C5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50D0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7416E9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5A802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F24E3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06D6D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24CA0D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C35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D4B4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8.11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80E4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70245F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C3D9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6A02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15EE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51693B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1E3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275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761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EE8ADD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CAD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17CD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0.441V (13.4%)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D7AA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1A4BBA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2C6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6DFC4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CC50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A6A349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BF1E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150D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1E3F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9B3C71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145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8BB5C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A6D9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D01050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989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4C2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7.62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9DB2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759FC6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AA0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D43B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21D2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06D294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3561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844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F8012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F82CEC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4B4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TR60_EXT_SYNC_P3V3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11DF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0.653V (19.8%)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F360B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42B0CA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43F97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736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149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44960E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90EA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93A59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A1D9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65528A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17A2F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D47D4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8.95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620DF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E9E225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64D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A69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8.06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D91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4B4BF0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98751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D1CF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A45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988CD8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15B2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E247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47A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919001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42B7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TR61_EXT_SYNC_P3V3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6671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0.458V (13.9%)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A5B6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49D548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5776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3813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86D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9C7C11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009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TR62_EXT_SYNC_P3V3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3DDF0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FC45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7B0A54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486EF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6F0F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9.28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85FE1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C36DDE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C1DA0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D5353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8.36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15E7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2A2266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C136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135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131F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5159125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8658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CE9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AA3C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162267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14F1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TR62_EXT_SYNC_P3V3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E4547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0.346V (10.5%)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908C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0C117FB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959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AAA3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4490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CA597E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C1DA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EAB31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F8BCD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B81DF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C0FC7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1433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9.52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1C9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9366EF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62258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6B10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8.55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AA63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1B39CA8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B40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E57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2600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D0E879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C22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EA51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B3CF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6FD5D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7526A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TR63_EXT_SYNC_P3V3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8398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0.274V (8.3%)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EDDB9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E5F60F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B02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801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163A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8D804C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6BCCA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576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E58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44D03A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CDA2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AE8E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9.32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86A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2F4D19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91C94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E377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8.40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A27F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8FB5FF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9DAD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E02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2D9B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C6775B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E76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2D3D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44D4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F53C31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1C0AC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TR7_EXT_SYNC_P3V3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572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0.334V (10.1%)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96909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401B29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FED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EA84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25196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88EB7E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2E52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5C9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D0C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C97BFF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0D92D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8742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9.17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732F6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6949BCD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AB6C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TR8_EXT_SYNC_P3V3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6F20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8.27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B3F0B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853012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DE11A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8A23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E932F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4445462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6107D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76C3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69880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0E8274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A0F76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TR8_EXT_SYNC_P3V3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3FC4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0.379V (11.5%)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89DB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ED4936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8C8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0EFA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3C1D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1BFE38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2841B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0AA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9567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E1ADFB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7CA7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01C9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01EBA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324B02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502A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3FA6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7.93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A4AF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395D958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677E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B2811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05BF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A772236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F53C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F034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E5EC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B022573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6838B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TR9_EXT_SYNC_P3V3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4F98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0.512V (15.5%)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2CA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C2A624F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3A3D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13A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CE5A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C81AD7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A4C8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7FE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69D5A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AA62EB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78B4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D660A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8.26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951B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FC1A44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AABC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7C927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7.44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356F6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58EAD4B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8069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2B88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9015F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60B080E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00A7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D31DE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3072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2EC02EA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4EC6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TXLO_MBUS_EN_P3V3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15A5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0.742V (22.5%)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FE1B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781C5D0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CB9BD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2707D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A27F63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4B33457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2975A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4B7EF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8462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EF4391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EBEC2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CFB2C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9.59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71E1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2747B4D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E30F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E9743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8.66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22AE1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23A94724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AD8E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F8B3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B653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29B671E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1AED7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TXLO_MBUS_RX_P3V3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13FF3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DF82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73034EC0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FB5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TXLO_MBUS_RX_P3V3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2D3E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0.224V (6.8%)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4B2FC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146651C2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1185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0379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VOH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3.30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CC78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sz w:val="20"/>
                <w:szCs w:val="24"/>
              </w:rPr>
              <w:t>≥ 2.31V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3AF7D365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B3E9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C184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VOL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0.00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1469CC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0.99V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21108CC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59A04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A25A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Rise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8.81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7E381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488F250A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8B2CE9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46C65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Fall Time (ns)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7.94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7F60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4ns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  <w:tr w:rsidR="006B2465" w:rsidRPr="006B2465" w14:paraId="0D4E0649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CC0A8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7C692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High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1.30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9AD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0F42548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3C9D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72A367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Noise Margin Low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0.80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8E677B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≥ 0.533 V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PASS</w:t>
            </w:r>
          </w:p>
        </w:tc>
      </w:tr>
      <w:tr w:rsidR="006B2465" w:rsidRPr="006B2465" w14:paraId="0D4761C1" w14:textId="77777777" w:rsidTr="006B2465">
        <w:trPr>
          <w:trHeight w:val="525"/>
        </w:trPr>
        <w:tc>
          <w:tcPr>
            <w:tcW w:w="2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46E950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TXLO_MBUS_TX_P3V3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177B6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Overshoot/Undershoot (V)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0.496V (15.0%)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37285" w14:textId="77777777" w:rsidR="006B2465" w:rsidRPr="006B2465" w:rsidRDefault="006B2465" w:rsidP="006B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6B2465">
              <w:rPr>
                <w:rFonts w:ascii="Arial" w:eastAsia="Times New Roman" w:hAnsi="Arial" w:cs="Arial"/>
                <w:color w:val="000000"/>
                <w:sz w:val="20"/>
                <w:szCs w:val="24"/>
              </w:rPr>
              <w:t>≤ ±10% of 3.3V amplitude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>
            <w:r>
              <w:t>FAIL</w:t>
            </w:r>
          </w:p>
        </w:tc>
      </w:tr>
    </w:tbl>
    <w:p w14:paraId="14F88F16" w14:textId="77777777" w:rsidR="002C6917" w:rsidRPr="006B2465" w:rsidRDefault="002C6917" w:rsidP="006B2465"/>
    <w:sectPr w:rsidR="002C6917" w:rsidRPr="006B24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726050">
    <w:abstractNumId w:val="8"/>
  </w:num>
  <w:num w:numId="2" w16cid:durableId="565527243">
    <w:abstractNumId w:val="6"/>
  </w:num>
  <w:num w:numId="3" w16cid:durableId="483661154">
    <w:abstractNumId w:val="5"/>
  </w:num>
  <w:num w:numId="4" w16cid:durableId="458453899">
    <w:abstractNumId w:val="4"/>
  </w:num>
  <w:num w:numId="5" w16cid:durableId="180121977">
    <w:abstractNumId w:val="7"/>
  </w:num>
  <w:num w:numId="6" w16cid:durableId="213546757">
    <w:abstractNumId w:val="3"/>
  </w:num>
  <w:num w:numId="7" w16cid:durableId="754210081">
    <w:abstractNumId w:val="2"/>
  </w:num>
  <w:num w:numId="8" w16cid:durableId="1445225737">
    <w:abstractNumId w:val="1"/>
  </w:num>
  <w:num w:numId="9" w16cid:durableId="135581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917"/>
    <w:rsid w:val="00326F90"/>
    <w:rsid w:val="004F2D10"/>
    <w:rsid w:val="006B24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47A8E"/>
  <w14:defaultImageDpi w14:val="300"/>
  <w15:docId w15:val="{0505CC8B-9CB9-4E7B-9AA7-2A44F60A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6B2465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B2465"/>
    <w:rPr>
      <w:color w:val="96607D"/>
      <w:u w:val="single"/>
    </w:rPr>
  </w:style>
  <w:style w:type="paragraph" w:customStyle="1" w:styleId="msonormal0">
    <w:name w:val="msonormal"/>
    <w:basedOn w:val="Normal"/>
    <w:rsid w:val="006B2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6B2465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66">
    <w:name w:val="xl66"/>
    <w:basedOn w:val="Normal"/>
    <w:rsid w:val="006B246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xl67">
    <w:name w:val="xl67"/>
    <w:basedOn w:val="Normal"/>
    <w:rsid w:val="006B2465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68">
    <w:name w:val="xl68"/>
    <w:basedOn w:val="Normal"/>
    <w:rsid w:val="006B246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538135"/>
      <w:sz w:val="20"/>
      <w:szCs w:val="20"/>
    </w:rPr>
  </w:style>
  <w:style w:type="paragraph" w:customStyle="1" w:styleId="xl69">
    <w:name w:val="xl69"/>
    <w:basedOn w:val="Normal"/>
    <w:rsid w:val="006B246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3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5735</Words>
  <Characters>32696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OBerry, Patrick R (US)</cp:lastModifiedBy>
  <cp:revision>2</cp:revision>
  <dcterms:created xsi:type="dcterms:W3CDTF">2013-12-23T23:15:00Z</dcterms:created>
  <dcterms:modified xsi:type="dcterms:W3CDTF">2026-03-26T21:43:00Z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2026-03-26T21:42:25Z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aa5697e8-0290-468a-9098-89922a8241f5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