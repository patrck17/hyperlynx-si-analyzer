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3.8    1.8V LVCMOS Signal Test (JESD8-7A)</w:t>
      </w:r>
    </w:p>
    <w:p>
      <w:r>
        <w:t>Per JESD8-7A: VIH ≥ 0.65×VDD = 1.17V, VIL ≤ 0.35×VDD = 0.63V, VOH ≥ VDD−0.45V = 1.35V, VOL ≤ 0.45V, NM ≥ 0.18V, tr/tf ≤ 10ns @ 50pF, Absolute max: VDD+0.3V = 2.1V (overshoot), GND−0.3V = −0.3V (undershoot).</w:t>
      </w:r>
    </w:p>
    <w:p>
      <w:pPr>
        <w:pStyle w:val="Heading2"/>
      </w:pPr>
      <w:r>
        <w:t>3.8.1    TR0_EXT_SYNC_P1V8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1.731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0.069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Peak=1.731V, Trough=0.069V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2.57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1.96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Peak=1.950V, Trough=-0.205V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U10-H14</w:t>
            </w:r>
          </w:p>
        </w:tc>
      </w:tr>
    </w:tbl>
    <w:p/>
    <w:p>
      <w:pPr>
        <w:pStyle w:val="Heading2"/>
      </w:pPr>
      <w:r>
        <w:t>3.8.2    TR10_EXT_SYNC_P1V8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6.75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Peak=1.713V, Trough=0.087V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Peak=2.019V, Trough=-0.312V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U10-N14</w:t>
            </w:r>
          </w:p>
        </w:tc>
      </w:tr>
    </w:tbl>
    <w:p/>
    <w:p>
      <w:pPr>
        <w:pStyle w:val="Heading2"/>
      </w:pPr>
      <w:r>
        <w:t>3.8.3    TR11_EXT_SYNC_P1V8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Peak=1.713V, Trough=0.087V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Peak=2.019V, Trough=-0.312V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U10-N13</w:t>
            </w:r>
          </w:p>
        </w:tc>
      </w:tr>
    </w:tbl>
    <w:p/>
    <w:p>
      <w:pPr>
        <w:pStyle w:val="Heading2"/>
      </w:pPr>
      <w:r>
        <w:t>3.8.4    TR12_EXT_SYNC_P1V8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Peak=1.714V, Trough=0.086V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U10-N16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Peak=2.019V, Trough=-0.313V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U10-N16</w:t>
            </w:r>
          </w:p>
        </w:tc>
      </w:tr>
    </w:tbl>
    <w:p/>
    <w:p>
      <w:pPr>
        <w:pStyle w:val="Heading2"/>
      </w:pPr>
      <w:r>
        <w:t>3.8.5    TR13_EXT_SYNC_P1V8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Peak=1.714V, Trough=0.086V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U10-M16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U10-M16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U10-M16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U10-M16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U10-M16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U10-M16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Peak=2.019V, Trough=-0.313V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U10-M16</w:t>
            </w:r>
          </w:p>
        </w:tc>
      </w:tr>
    </w:tbl>
    <w:p/>
    <w:p>
      <w:pPr>
        <w:pStyle w:val="Heading2"/>
      </w:pPr>
      <w:r>
        <w:t>3.8.6    TR14_EXT_SYNC_P1V8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Peak=1.714V, Trough=0.086V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Peak=2.019V, Trough=-0.313V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U10-L15</w:t>
            </w:r>
          </w:p>
        </w:tc>
      </w:tr>
    </w:tbl>
    <w:p/>
    <w:p>
      <w:pPr>
        <w:pStyle w:val="Heading2"/>
      </w:pPr>
      <w:r>
        <w:t>3.8.7    TR15_EXT_SYNC_P1V8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6.98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6.97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Peak=1.714V, Trough=0.086V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Peak=2.019V, Trough=-0.313V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U10-K15</w:t>
            </w:r>
          </w:p>
        </w:tc>
      </w:tr>
    </w:tbl>
    <w:p/>
    <w:p>
      <w:pPr>
        <w:pStyle w:val="Heading2"/>
      </w:pPr>
      <w:r>
        <w:t>3.8.8    TR16_EXT_SYNC_P1V8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1.674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10.66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10.63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0.407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Peak=1.674V, Trough=0.126V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Peak=2.231V, Trough=-0.526V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U10-E36</w:t>
            </w:r>
          </w:p>
        </w:tc>
      </w:tr>
    </w:tbl>
    <w:p/>
    <w:p>
      <w:pPr>
        <w:pStyle w:val="Heading2"/>
      </w:pPr>
      <w:r>
        <w:t>3.8.9    TR17_EXT_SYNC_P1V8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1.674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10.55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10.52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0.407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Peak=1.674V, Trough=0.126V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Peak=2.231V, Trough=-0.526V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U10-E37</w:t>
            </w:r>
          </w:p>
        </w:tc>
      </w:tr>
    </w:tbl>
    <w:p/>
    <w:p>
      <w:pPr>
        <w:pStyle w:val="Heading2"/>
      </w:pPr>
      <w:r>
        <w:t>3.8.10    TR18_EXT_SYNC_P1V8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1.674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10.55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10.52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0.407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Peak=1.674V, Trough=0.126V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Peak=2.231V, Trough=-0.526V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U10-G38</w:t>
            </w:r>
          </w:p>
        </w:tc>
      </w:tr>
    </w:tbl>
    <w:p/>
    <w:p>
      <w:pPr>
        <w:pStyle w:val="Heading2"/>
      </w:pPr>
      <w:r>
        <w:t>3.8.11    TR19_EXT_SYNC_P1V8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1.679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0.121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0.411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Peak=1.679V, Trough=0.121V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Peak=2.212V, Trough=-0.516V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U10-F38</w:t>
            </w:r>
          </w:p>
        </w:tc>
      </w:tr>
    </w:tbl>
    <w:p/>
    <w:p>
      <w:pPr>
        <w:pStyle w:val="Heading2"/>
      </w:pPr>
      <w:r>
        <w:t>3.8.12    TR1_EXT_SYNC_P1V8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1.736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0.064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4.78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4.77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Peak=1.736V, Trough=0.064V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2.68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Peak=1.919V, Trough=-0.149V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U10-H13</w:t>
            </w:r>
          </w:p>
        </w:tc>
      </w:tr>
    </w:tbl>
    <w:p/>
    <w:p>
      <w:pPr>
        <w:pStyle w:val="Heading2"/>
      </w:pPr>
      <w:r>
        <w:t>3.8.13    TR20_EXT_SYNC_P1V8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1.679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0.121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9.95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9.93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0.411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Peak=1.679V, Trough=0.121V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Peak=2.189V, Trough=-0.503V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U10-E39</w:t>
            </w:r>
          </w:p>
        </w:tc>
      </w:tr>
    </w:tbl>
    <w:p/>
    <w:p>
      <w:pPr>
        <w:pStyle w:val="Heading2"/>
      </w:pPr>
      <w:r>
        <w:t>3.8.14    TR21_EXT_SYNC_P1V8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1.679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0.121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0.411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Peak=1.679V, Trough=0.121V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Peak=2.189V, Trough=-0.503V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U10-E40</w:t>
            </w:r>
          </w:p>
        </w:tc>
      </w:tr>
    </w:tbl>
    <w:p/>
    <w:p>
      <w:pPr>
        <w:pStyle w:val="Heading2"/>
      </w:pPr>
      <w:r>
        <w:t>3.8.15    TR22_EXT_SYNC_P1V8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1.679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0.121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0.411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Peak=1.679V, Trough=0.121V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Peak=2.212V, Trough=-0.516V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U10-F35</w:t>
            </w:r>
          </w:p>
        </w:tc>
      </w:tr>
    </w:tbl>
    <w:p/>
    <w:p>
      <w:pPr>
        <w:pStyle w:val="Heading2"/>
      </w:pPr>
      <w:r>
        <w:t>3.8.16    TR23_EXT_SYNC_P1V8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1.678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0.122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10.34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10.32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0.410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Peak=1.678V, Trough=0.122V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Peak=2.209V, Trough=-0.512V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U10-E35</w:t>
            </w:r>
          </w:p>
        </w:tc>
      </w:tr>
    </w:tbl>
    <w:p/>
    <w:p>
      <w:pPr>
        <w:pStyle w:val="Heading2"/>
      </w:pPr>
      <w:r>
        <w:t>3.8.17    TR24_EXT_SYNC_P1V8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1.661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0.139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14.63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14.63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0.394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0.439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Peak=1.661V, Trough=0.139V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Peak=2.284V, Trough=-0.531V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U10-L35</w:t>
            </w:r>
          </w:p>
        </w:tc>
      </w:tr>
    </w:tbl>
    <w:p/>
    <w:p>
      <w:pPr>
        <w:pStyle w:val="Heading2"/>
      </w:pPr>
      <w:r>
        <w:t>3.8.18    TR25_EXT_SYNC_P1V8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1.660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0.140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14.78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14.77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0.393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0.438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Peak=1.660V, Trough=0.140V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0.030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Peak=2.297V, Trough=-0.528V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U10-L36</w:t>
            </w:r>
          </w:p>
        </w:tc>
      </w:tr>
    </w:tbl>
    <w:p/>
    <w:p>
      <w:pPr>
        <w:pStyle w:val="Heading2"/>
      </w:pPr>
      <w:r>
        <w:t>3.8.19    TR26_EXT_SYNC_P1V8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1.666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0.134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13.95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13.98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0.398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Peak=1.666V, Trough=0.134V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U10-L33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Peak=2.267V, Trough=-0.532V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U10-L33</w:t>
            </w:r>
          </w:p>
        </w:tc>
      </w:tr>
    </w:tbl>
    <w:p/>
    <w:p>
      <w:pPr>
        <w:pStyle w:val="Heading2"/>
      </w:pPr>
      <w:r>
        <w:t>3.8.20    TR27_EXT_SYNC_P1V8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1.665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0.135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13.91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13.92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0.397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Peak=1.665V, Trough=0.135V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Peak=2.264V, Trough=-0.528V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U10-K33</w:t>
            </w:r>
          </w:p>
        </w:tc>
      </w:tr>
    </w:tbl>
    <w:p/>
    <w:p>
      <w:pPr>
        <w:pStyle w:val="Heading2"/>
      </w:pPr>
      <w:r>
        <w:t>3.8.21    TR28_EXT_SYNC_P1V8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1.669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0.131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11.60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11.59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Peak=1.669V, Trough=0.131V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R80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Peak=2.247V, Trough=-0.527V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R80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U10-K35</w:t>
            </w:r>
          </w:p>
        </w:tc>
      </w:tr>
    </w:tbl>
    <w:p/>
    <w:p>
      <w:pPr>
        <w:pStyle w:val="Heading2"/>
      </w:pPr>
      <w:r>
        <w:t>3.8.22    TR29_EXT_SYNC_P1V8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1.670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0.130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11.28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11.26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0.402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Peak=1.670V, Trough=0.130V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U10-J35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U10-J35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U10-J35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U10-J35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U10-J35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U10-J35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Peak=2.250V, Trough=-0.531V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U10-J35</w:t>
            </w:r>
          </w:p>
        </w:tc>
      </w:tr>
    </w:tbl>
    <w:p/>
    <w:p>
      <w:pPr>
        <w:pStyle w:val="Heading2"/>
      </w:pPr>
      <w:r>
        <w:t>3.8.23    TR2_EXT_SYNC_P1V8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1.741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0.059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4.65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4.64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0.473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Peak=1.741V, Trough=0.059V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2.67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Peak=1.928V, Trough=-0.151V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U10-F13</w:t>
            </w:r>
          </w:p>
        </w:tc>
      </w:tr>
    </w:tbl>
    <w:p/>
    <w:p>
      <w:pPr>
        <w:pStyle w:val="Heading2"/>
      </w:pPr>
      <w:r>
        <w:t>3.8.24    TR30_EXT_SYNC_P1V8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1.669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0.131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11.71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11.70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Peak=1.669V, Trough=0.131V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Peak=2.247V, Trough=-0.527V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U10-H33</w:t>
            </w:r>
          </w:p>
        </w:tc>
      </w:tr>
    </w:tbl>
    <w:p/>
    <w:p>
      <w:pPr>
        <w:pStyle w:val="Heading2"/>
      </w:pPr>
      <w:r>
        <w:t>3.8.25    TR31_EXT_SYNC_P1V8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1.670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0.130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11.28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11.26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0.402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Peak=1.670V, Trough=0.130V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U10-H34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Peak=2.250V, Trough=-0.531V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U10-H34</w:t>
            </w:r>
          </w:p>
        </w:tc>
      </w:tr>
    </w:tbl>
    <w:p/>
    <w:p>
      <w:pPr>
        <w:pStyle w:val="Heading2"/>
      </w:pPr>
      <w:r>
        <w:t>3.8.26    TR32_EXT_SYNC_P1V8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Peak=1.614V, Trough=0.186V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Peak=2.302V, Trough=-0.502V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U10-AW35</w:t>
            </w:r>
          </w:p>
        </w:tc>
      </w:tr>
    </w:tbl>
    <w:p/>
    <w:p>
      <w:pPr>
        <w:pStyle w:val="Heading2"/>
      </w:pPr>
      <w:r>
        <w:t>3.8.27    TR33_EXT_SYNC_P1V8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Peak=1.614V, Trough=0.186V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Peak=2.302V, Trough=-0.502V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U10-AW36</w:t>
            </w:r>
          </w:p>
        </w:tc>
      </w:tr>
    </w:tbl>
    <w:p/>
    <w:p>
      <w:pPr>
        <w:pStyle w:val="Heading2"/>
      </w:pPr>
      <w:r>
        <w:t>3.8.28    TR34_EXT_SYNC_P1V8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1.609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0.341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Peak=1.609V, Trough=0.191V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Peak=2.297V, Trough=-0.497V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U10-AV36</w:t>
            </w:r>
          </w:p>
        </w:tc>
      </w:tr>
    </w:tbl>
    <w:p/>
    <w:p>
      <w:pPr>
        <w:pStyle w:val="Heading2"/>
      </w:pPr>
      <w:r>
        <w:t>3.8.29    TR35_EXT_SYNC_P1V8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1.609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0.341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Peak=1.609V, Trough=0.191V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Peak=2.297V, Trough=-0.497V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U10-AV37</w:t>
            </w:r>
          </w:p>
        </w:tc>
      </w:tr>
    </w:tbl>
    <w:p/>
    <w:p>
      <w:pPr>
        <w:pStyle w:val="Heading2"/>
      </w:pPr>
      <w:r>
        <w:t>3.8.30    TR36_EXT_SYNC_P1V8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0.195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0.337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Peak=1.605V, Trough=0.195V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Peak=2.295V, Trough=-0.495V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U10-AU34</w:t>
            </w:r>
          </w:p>
        </w:tc>
      </w:tr>
    </w:tbl>
    <w:p/>
    <w:p>
      <w:pPr>
        <w:pStyle w:val="Heading2"/>
      </w:pPr>
      <w:r>
        <w:t>3.8.31    TR37_EXT_SYNC_P1V8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1.609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0.341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Peak=1.609V, Trough=0.191V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Peak=2.297V, Trough=-0.497V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U10-AU35</w:t>
            </w:r>
          </w:p>
        </w:tc>
      </w:tr>
    </w:tbl>
    <w:p/>
    <w:p>
      <w:pPr>
        <w:pStyle w:val="Heading2"/>
      </w:pPr>
      <w:r>
        <w:t>3.8.32    TR38_EXT_SYNC_P1V8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1.609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0.341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Peak=1.609V, Trough=0.191V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Peak=2.297V, Trough=-0.497V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U10-AV38</w:t>
            </w:r>
          </w:p>
        </w:tc>
      </w:tr>
    </w:tbl>
    <w:p/>
    <w:p>
      <w:pPr>
        <w:pStyle w:val="Heading2"/>
      </w:pPr>
      <w:r>
        <w:t>3.8.33    TR39_EXT_SYNC_P1V8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1.609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0.341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Peak=1.609V, Trough=0.191V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2.29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Peak=2.297V, Trough=-0.497V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U10-AW38</w:t>
            </w:r>
          </w:p>
        </w:tc>
      </w:tr>
    </w:tbl>
    <w:p/>
    <w:p>
      <w:pPr>
        <w:pStyle w:val="Heading2"/>
      </w:pPr>
      <w:r>
        <w:t>3.8.34    TR3_EXT_SYNC_P1V8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1.741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0.059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4.66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4.65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0.473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Peak=1.741V, Trough=0.059V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2.67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Peak=1.928V, Trough=-0.150V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U10-E13</w:t>
            </w:r>
          </w:p>
        </w:tc>
      </w:tr>
    </w:tbl>
    <w:p/>
    <w:p>
      <w:pPr>
        <w:pStyle w:val="Heading2"/>
      </w:pPr>
      <w:r>
        <w:t>3.8.35    TR40_EXT_SYNC_P1V8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U10-BE38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U10-BE38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U10-BE38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6.02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U10-BE38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U10-BE38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U10-BE38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Peak=1.723V, Trough=0.077V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U10-BE38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U10-BE38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U10-BE38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U10-BE38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U10-BE38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U10-BE38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U10-BE38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Peak=1.976V, Trough=-0.261V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U10-BE38</w:t>
            </w:r>
          </w:p>
        </w:tc>
      </w:tr>
    </w:tbl>
    <w:p/>
    <w:p>
      <w:pPr>
        <w:pStyle w:val="Heading2"/>
      </w:pPr>
      <w:r>
        <w:t>3.8.36    TR41_EXT_SYNC_P1V8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6.02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Peak=1.723V, Trough=0.077V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Peak=1.976V, Trough=-0.261V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U10-BF38</w:t>
            </w:r>
          </w:p>
        </w:tc>
      </w:tr>
    </w:tbl>
    <w:p/>
    <w:p>
      <w:pPr>
        <w:pStyle w:val="Heading2"/>
      </w:pPr>
      <w:r>
        <w:t>3.8.37    TR42_EXT_SYNC_P1V8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5.80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5.78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Peak=1.728V, Trough=0.072V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2.52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Peak=1.954V, Trough=-0.234V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U10-BF42</w:t>
            </w:r>
          </w:p>
        </w:tc>
      </w:tr>
    </w:tbl>
    <w:p/>
    <w:p>
      <w:pPr>
        <w:pStyle w:val="Heading2"/>
      </w:pPr>
      <w:r>
        <w:t>3.8.38    TR43_EXT_SYNC_P1V8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5.69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5.67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Peak=1.728V, Trough=0.072V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U10-BF43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2.52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Peak=1.954V, Trough=-0.234V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U10-BF43</w:t>
            </w:r>
          </w:p>
        </w:tc>
      </w:tr>
    </w:tbl>
    <w:p/>
    <w:p>
      <w:pPr>
        <w:pStyle w:val="Heading2"/>
      </w:pPr>
      <w:r>
        <w:t>3.8.39    TR44_EXT_SYNC_P1V8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5.79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Peak=1.728V, Trough=0.072V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U10-BD39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U10-BD39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Peak=1.978V, Trough=-0.263V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U10-BD39</w:t>
            </w:r>
          </w:p>
        </w:tc>
      </w:tr>
    </w:tbl>
    <w:p/>
    <w:p>
      <w:pPr>
        <w:pStyle w:val="Heading2"/>
      </w:pPr>
      <w:r>
        <w:t>3.8.40    TR45_EXT_SYNC_P1V8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5.80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5.78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Peak=1.728V, Trough=0.072V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U10-BD40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2.52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U10-BD40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Peak=1.954V, Trough=-0.234V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U10-BD40</w:t>
            </w:r>
          </w:p>
        </w:tc>
      </w:tr>
    </w:tbl>
    <w:p/>
    <w:p>
      <w:pPr>
        <w:pStyle w:val="Heading2"/>
      </w:pPr>
      <w:r>
        <w:t>3.8.41    TR46_EXT_SYNC_P1V8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5.89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Peak=1.728V, Trough=0.072V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Peak=1.977V, Trough=-0.262V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U10-BC37</w:t>
            </w:r>
          </w:p>
        </w:tc>
      </w:tr>
    </w:tbl>
    <w:p/>
    <w:p>
      <w:pPr>
        <w:pStyle w:val="Heading2"/>
      </w:pPr>
      <w:r>
        <w:t>3.8.42    TR47_EXT_SYNC_P1V8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5.79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Peak=1.728V, Trough=0.072V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U10-BC38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R244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2.52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Peak=1.954V, Trough=-0.234V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R244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U10-BC38</w:t>
            </w:r>
          </w:p>
        </w:tc>
      </w:tr>
    </w:tbl>
    <w:p/>
    <w:p>
      <w:pPr>
        <w:pStyle w:val="Heading2"/>
      </w:pPr>
      <w:r>
        <w:t>3.8.43    TR48_EXT_SYNC_P1V8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6.53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6.51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Peak=1.718V, Trough=0.082V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2.42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Peak=1.996V, Trough=-0.285V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U10-AY11</w:t>
            </w:r>
          </w:p>
        </w:tc>
      </w:tr>
    </w:tbl>
    <w:p/>
    <w:p>
      <w:pPr>
        <w:pStyle w:val="Heading2"/>
      </w:pPr>
      <w:r>
        <w:t>3.8.44    TR49_EXT_SYNC_P1V8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6.53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6.51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Peak=1.718V, Trough=0.082V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2.42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Peak=1.996V, Trough=-0.285V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U10-BA11</w:t>
            </w:r>
          </w:p>
        </w:tc>
      </w:tr>
    </w:tbl>
    <w:p/>
    <w:p>
      <w:pPr>
        <w:pStyle w:val="Heading2"/>
      </w:pPr>
      <w:r>
        <w:t>3.8.45    TR4_EXT_SYNC_P1V8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1.736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0.064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4.79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4.77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Peak=1.736V, Trough=0.064V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2.68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Peak=1.927V, Trough=-0.149V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R449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U10-G14</w:t>
            </w:r>
          </w:p>
        </w:tc>
      </w:tr>
    </w:tbl>
    <w:p/>
    <w:p>
      <w:pPr>
        <w:pStyle w:val="Heading2"/>
      </w:pPr>
      <w:r>
        <w:t>3.8.46    TR50_EXT_SYNC_P1V8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Peak=1.722V, Trough=0.078V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Peak=1.975V, Trough=-0.259V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U10-AU14</w:t>
            </w:r>
          </w:p>
        </w:tc>
      </w:tr>
    </w:tbl>
    <w:p/>
    <w:p>
      <w:pPr>
        <w:pStyle w:val="Heading2"/>
      </w:pPr>
      <w:r>
        <w:t>3.8.47    TR51_EXT_SYNC_P1V8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6.31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6.29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Peak=1.718V, Trough=0.082V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2.42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Peak=1.996V, Trough=-0.285V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U10-AV14</w:t>
            </w:r>
          </w:p>
        </w:tc>
      </w:tr>
    </w:tbl>
    <w:p/>
    <w:p>
      <w:pPr>
        <w:pStyle w:val="Heading2"/>
      </w:pPr>
      <w:r>
        <w:t>3.8.48    TR52_EXT_SYNC_P1V8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Peak=1.722V, Trough=0.078V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Peak=1.975V, Trough=-0.259V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U10-AW15</w:t>
            </w:r>
          </w:p>
        </w:tc>
      </w:tr>
    </w:tbl>
    <w:p/>
    <w:p>
      <w:pPr>
        <w:pStyle w:val="Heading2"/>
      </w:pPr>
      <w:r>
        <w:t>3.8.49    TR53_EXT_SYNC_P1V8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Peak=1.722V, Trough=0.078V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R470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Peak=1.975V, Trough=-0.259V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R470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U10-AY15</w:t>
            </w:r>
          </w:p>
        </w:tc>
      </w:tr>
    </w:tbl>
    <w:p/>
    <w:p>
      <w:pPr>
        <w:pStyle w:val="Heading2"/>
      </w:pPr>
      <w:r>
        <w:t>3.8.50    TR54_EXT_SYNC_P1V8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Peak=1.723V, Trough=0.077V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TR54_EXT_SYNC_P1V8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Peak=1.975V, Trough=-0.259V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U10-AU13</w:t>
            </w:r>
          </w:p>
        </w:tc>
      </w:tr>
    </w:tbl>
    <w:p/>
    <w:p>
      <w:pPr>
        <w:pStyle w:val="Heading2"/>
      </w:pPr>
      <w:r>
        <w:t>3.8.51    TR55_EXT_SYNC_P1V8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Peak=1.723V, Trough=0.077V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Peak=1.975V, Trough=-0.259V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U10-AV13</w:t>
            </w:r>
          </w:p>
        </w:tc>
      </w:tr>
    </w:tbl>
    <w:p/>
    <w:p>
      <w:pPr>
        <w:pStyle w:val="Heading2"/>
      </w:pPr>
      <w:r>
        <w:t>3.8.52    TR56_EXT_SYNC_P1V8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1.59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1.57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0.559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Peak=1.782V, Trough=0.018V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1.796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U10-BF10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U10-BF10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2.92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U10-BF10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U10-BF10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U10-BF10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U10-BF10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Peak=1.807V, Trough=-0.009V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U10-BF10</w:t>
            </w:r>
          </w:p>
        </w:tc>
      </w:tr>
    </w:tbl>
    <w:p/>
    <w:p>
      <w:pPr>
        <w:pStyle w:val="Heading2"/>
      </w:pPr>
      <w:r>
        <w:t>3.8.53    TR57_EXT_SYNC_P1V8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1.56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1.53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0.560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Peak=1.782V, Trough=0.018V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U10-BF9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1.797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0.003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2.90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Peak=1.814V, Trough=-0.018V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U10-BF9</w:t>
            </w:r>
          </w:p>
        </w:tc>
      </w:tr>
    </w:tbl>
    <w:p/>
    <w:p>
      <w:pPr>
        <w:pStyle w:val="Heading2"/>
      </w:pPr>
      <w:r>
        <w:t>3.8.54    TR58_EXT_SYNC_P1V8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1.51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1.49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0.560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Peak=1.783V, Trough=0.017V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U10-BC7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1.797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0.003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2.90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Peak=1.812V, Trough=-0.016V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U10-BC7</w:t>
            </w:r>
          </w:p>
        </w:tc>
      </w:tr>
    </w:tbl>
    <w:p/>
    <w:p>
      <w:pPr>
        <w:pStyle w:val="Heading2"/>
      </w:pPr>
      <w:r>
        <w:t>3.8.55    TR59_EXT_SYNC_P1V8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1.50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1.48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0.561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Peak=1.783V, Trough=0.017V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1.797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0.003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2.90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Peak=1.813V, Trough=-0.016V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U10-BD7</w:t>
            </w:r>
          </w:p>
        </w:tc>
      </w:tr>
    </w:tbl>
    <w:p/>
    <w:p>
      <w:pPr>
        <w:pStyle w:val="Heading2"/>
      </w:pPr>
      <w:r>
        <w:t>3.8.56    TR5_EXT_SYNC_P1V8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1.741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0.059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4.65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4.64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0.473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Peak=1.741V, Trough=0.059V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U10-G13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2.67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TR5_EXT_SYNC_P1V8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Peak=1.928V, Trough=-0.151V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R450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U10-G13</w:t>
            </w:r>
          </w:p>
        </w:tc>
      </w:tr>
    </w:tbl>
    <w:p/>
    <w:p>
      <w:pPr>
        <w:pStyle w:val="Heading2"/>
      </w:pPr>
      <w:r>
        <w:t>3.8.57    TR60_EXT_SYNC_P1V8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1.50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1.48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0.560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Peak=1.782V, Trough=0.018V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1.796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TR60_EXT_SYNC_P1V8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Peak=1.812V, Trough=-0.015V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U10-BD9</w:t>
            </w:r>
          </w:p>
        </w:tc>
      </w:tr>
    </w:tbl>
    <w:p/>
    <w:p>
      <w:pPr>
        <w:pStyle w:val="Heading2"/>
      </w:pPr>
      <w:r>
        <w:t>3.8.58    TR61_EXT_SYNC_P1V8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1.50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1.48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0.560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Peak=1.783V, Trough=0.017V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U10-BD8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1.797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0.003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2.90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TR61_EXT_SYNC_P1V8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Peak=1.812V, Trough=-0.016V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U10-BD8</w:t>
            </w:r>
          </w:p>
        </w:tc>
      </w:tr>
    </w:tbl>
    <w:p/>
    <w:p>
      <w:pPr>
        <w:pStyle w:val="Heading2"/>
      </w:pPr>
      <w:r>
        <w:t>3.8.59    TR62_EXT_SYNC_P1V8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0.556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Peak=1.778V, Trough=0.022V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U10-BA10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R389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1.796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TR62_EXT_SYNC_P1V8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Peak=1.825V, Trough=-0.032V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R389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U10-BA10</w:t>
            </w:r>
          </w:p>
        </w:tc>
      </w:tr>
    </w:tbl>
    <w:p/>
    <w:p>
      <w:pPr>
        <w:pStyle w:val="Heading2"/>
      </w:pPr>
      <w:r>
        <w:t>3.8.60    TR63_EXT_SYNC_P1V8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R390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R390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1.96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R390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1.94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R390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R390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0.553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R390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Peak=1.776V, Trough=0.024V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U10-BA9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R390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1.795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R390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R390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R390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R390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R390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R390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TR63_EXT_SYNC_P1V8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Peak=1.836V, Trough=-0.045V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R390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U10-BA9</w:t>
            </w:r>
          </w:p>
        </w:tc>
      </w:tr>
    </w:tbl>
    <w:p/>
    <w:p>
      <w:pPr>
        <w:pStyle w:val="Heading2"/>
      </w:pPr>
      <w:r>
        <w:t>3.8.61    TR6_EXT_SYNC_P1V8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1.731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0.069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5.23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Peak=1.731V, Trough=0.069V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2.57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1.96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TR6_EXT_SYNC_P1V8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Peak=1.950V, Trough=-0.205V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U10-E16</w:t>
            </w:r>
          </w:p>
        </w:tc>
      </w:tr>
    </w:tbl>
    <w:p/>
    <w:p>
      <w:pPr>
        <w:pStyle w:val="Heading2"/>
      </w:pPr>
      <w:r>
        <w:t>3.8.62    TR7_EXT_SYNC_P1V8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1.736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0.064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4.99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Peak=1.736V, Trough=0.064V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R463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2.62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TR7_EXT_SYNC_P1V8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Peak=1.935V, Trough=-0.178V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R463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U10-E15</w:t>
            </w:r>
          </w:p>
        </w:tc>
      </w:tr>
    </w:tbl>
    <w:p/>
    <w:p>
      <w:pPr>
        <w:pStyle w:val="Heading2"/>
      </w:pPr>
      <w:r>
        <w:t>3.8.63    TR8_EXT_SYNC_P1V8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6.75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Peak=1.713V, Trough=0.087V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U10-R16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U10-R16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U10-R16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U10-R16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U10-R16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U10-R16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TR8_EXT_SYNC_P1V8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Peak=2.019V, Trough=-0.312V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U10-R16</w:t>
            </w:r>
          </w:p>
        </w:tc>
      </w:tr>
    </w:tbl>
    <w:p/>
    <w:p>
      <w:pPr>
        <w:pStyle w:val="Heading2"/>
      </w:pPr>
      <w:r>
        <w:t>3.8.64    TR9_EXT_SYNC_P1V8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Peak=1.713V, Trough=0.087V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LVC8T245 via R268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U10-P15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U10-P15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U10-P15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U10-P15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U10-P15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U10-P15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TR9_EXT_SYNC_P1V8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Peak=2.019V, Trough=-0.312V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LVC8T245 via R268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U10-P15</w:t>
            </w:r>
          </w:p>
        </w:tc>
      </w:tr>
    </w:tbl>
    <w:p/>
    <w:p>
      <w:pPr>
        <w:pStyle w:val="Heading2"/>
      </w:pPr>
      <w:r>
        <w:t>3.8.65    TE_EXT_SYNC_P1V8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2.57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1.96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Peak=1.936V, Trough=-0.205V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U72-19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U72-19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U72-19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5.45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U72-19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U72-19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U72-19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TE_EXT_SYNC_P1V8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Peak=1.728V, Trough=0.072V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U72-19</w:t>
            </w:r>
          </w:p>
        </w:tc>
      </w:tr>
    </w:tbl>
    <w:p/>
    <w:p>
      <w:pPr>
        <w:pStyle w:val="Heading2"/>
      </w:pPr>
      <w:r>
        <w:t>3.8.66    SYNC_EN_P1V8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SYNC_EN_P1V8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1.739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8×U83 pins (14-21)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SYNC_EN_P1V8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0.061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8×U83 pins (14-21)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SYNC_EN_P1V8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8.43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8×U83 pins (14-21)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SYNC_EN_P1V8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8.43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8×U83 pins (14-21)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SYNC_EN_P1V8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0.471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8×U83 pins (14-21)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SYNC_EN_P1V8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8×U83 pins (14-21)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SYNC_EN_P1V8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Peak=1.739V, Trough=0.061V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8×U83 pins (14-21)</w:t>
            </w:r>
          </w:p>
        </w:tc>
      </w:tr>
    </w:tbl>
    <w:p/>
    <w:p>
      <w:pPr>
        <w:pStyle w:val="Heading2"/>
      </w:pPr>
      <w:r>
        <w:t>3.8.67    DIR_AB_P1V8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DIR_AB_P1V8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1.743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8×U91 pins (14-21)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DIR_AB_P1V8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0.057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8×U91 pins (14-21)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DIR_AB_P1V8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8×U91 pins (14-21)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DIR_AB_P1V8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8×U91 pins (14-21)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DIR_AB_P1V8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0.475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8×U91 pins (14-21)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DIR_AB_P1V8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0.520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8×U91 pins (14-21)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DIR_AB_P1V8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Peak=1.743V, Trough=0.057V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U10-M14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8×U91 pins (14-21)</w:t>
            </w:r>
          </w:p>
        </w:tc>
      </w:tr>
    </w:tbl>
    <w:p/>
    <w:p>
      <w:pPr>
        <w:pStyle w:val="Heading2"/>
      </w:pPr>
      <w:r>
        <w:t>3.8.68    SRS0_UCD_ALERT_P1V8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1.638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0.162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18.38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18.35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Peak=1.638V, Trough=0.162V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R55</w:t>
            </w:r>
          </w:p>
        </w:tc>
      </w:tr>
    </w:tbl>
    <w:p/>
    <w:p>
      <w:pPr>
        <w:pStyle w:val="Heading2"/>
      </w:pPr>
      <w:r>
        <w:t>3.8.69    SRS0_UCD_CLK_P1V8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1.638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R48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0.162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R48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18.49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R48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18.46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R48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R48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R48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Peak=1.638V, Trough=0.162V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R48</w:t>
            </w:r>
          </w:p>
        </w:tc>
      </w:tr>
    </w:tbl>
    <w:p/>
    <w:p>
      <w:pPr>
        <w:pStyle w:val="Heading2"/>
      </w:pPr>
      <w:r>
        <w:t>3.8.70    SRS0_UCD_DATA_P1V8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1.638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0.162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18.49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18.46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Peak=1.638V, Trough=0.162V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U10-AW33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R52</w:t>
            </w:r>
          </w:p>
        </w:tc>
      </w:tr>
    </w:tbl>
    <w:p/>
    <w:p>
      <w:pPr>
        <w:pStyle w:val="Heading2"/>
      </w:pPr>
      <w:r>
        <w:t>3.8.71    SRS1_UCD_ALERT_P1V8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1.655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0.145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15.09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15.06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Peak=1.655V, Trough=0.145V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R142</w:t>
            </w:r>
          </w:p>
        </w:tc>
      </w:tr>
    </w:tbl>
    <w:p/>
    <w:p>
      <w:pPr>
        <w:pStyle w:val="Heading2"/>
      </w:pPr>
      <w:r>
        <w:t>3.8.72    SRS1_UCD_CLK_P1V8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1.664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0.136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13.94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13.94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Peak=1.664V, Trough=0.136V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U10-J29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R144</w:t>
            </w:r>
          </w:p>
        </w:tc>
      </w:tr>
    </w:tbl>
    <w:p/>
    <w:p>
      <w:pPr>
        <w:pStyle w:val="Heading2"/>
      </w:pPr>
      <w:r>
        <w:t>3.8.73    SRS1_UCD_DATA_P1V8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1.659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0.141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14.81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14.79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0.489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0.489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Peak=1.659V, Trough=0.141V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U10-D35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R143</w:t>
            </w:r>
          </w:p>
        </w:tc>
      </w:tr>
    </w:tbl>
    <w:p/>
    <w:p>
      <w:pPr>
        <w:pStyle w:val="Heading2"/>
      </w:pPr>
      <w:r>
        <w:t>3.8.74    SRS2_UCD_ALERT_P1V8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3.83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3.82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Peak=1.751V, Trough=0.049V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R392</w:t>
            </w:r>
          </w:p>
        </w:tc>
      </w:tr>
    </w:tbl>
    <w:p/>
    <w:p>
      <w:pPr>
        <w:pStyle w:val="Heading2"/>
      </w:pPr>
      <w:r>
        <w:t>3.8.75    SRS2_UCD_CLK_P1V8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3.49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3.49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Peak=1.753V, Trough=0.047V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U10-AU27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R398</w:t>
            </w:r>
          </w:p>
        </w:tc>
      </w:tr>
    </w:tbl>
    <w:p/>
    <w:p>
      <w:pPr>
        <w:pStyle w:val="Heading2"/>
      </w:pPr>
      <w:r>
        <w:t>3.8.76    SRS2_UCD_DATA_P1V8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0.050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3.94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3.94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Peak=1.750V, Trough=0.050V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U10-AU30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R397</w:t>
            </w:r>
          </w:p>
        </w:tc>
      </w:tr>
    </w:tbl>
    <w:p/>
    <w:p>
      <w:pPr>
        <w:pStyle w:val="Heading2"/>
      </w:pPr>
      <w:r>
        <w:t>3.8.77    SRS0_UCD_CNTRL_P1V8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1.639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U17-2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0.161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U17-2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17.97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U17-2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17.93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U17-2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U17-2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U17-2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Peak=1.639V, Trough=0.161V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U10-AY31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U17-2</w:t>
            </w:r>
          </w:p>
        </w:tc>
      </w:tr>
    </w:tbl>
    <w:p/>
    <w:p>
      <w:pPr>
        <w:pStyle w:val="Heading2"/>
      </w:pPr>
      <w:r>
        <w:t>3.8.78    SRS1_UCD_CNTRL_P1V8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1.668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U43-2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0.132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U43-2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13.41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U43-2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13.44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U43-2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U43-2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U43-2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Peak=1.668V, Trough=0.132V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U10-K31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U43-2</w:t>
            </w:r>
          </w:p>
        </w:tc>
      </w:tr>
    </w:tbl>
    <w:p/>
    <w:p>
      <w:pPr>
        <w:pStyle w:val="Heading2"/>
      </w:pPr>
      <w:r>
        <w:t>3.8.79    SRS2_UCD_CNTRL_P1V8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U110-2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U110-2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3.66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U110-2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3.67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U110-2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U110-2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U110-2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Peak=1.753V, Trough=0.047V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U10-AV29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U110-2</w:t>
            </w:r>
          </w:p>
        </w:tc>
      </w:tr>
    </w:tbl>
    <w:p/>
    <w:p>
      <w:pPr>
        <w:pStyle w:val="Heading2"/>
      </w:pPr>
      <w:r>
        <w:t>3.8.80    SRS0_PLL_SYNC_P1V8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0.109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8.66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8.63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0.521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0.521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SRS0_PLL_SYNC_P1V8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Peak=1.691V, Trough=0.109V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U10-P28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U67-3</w:t>
            </w:r>
          </w:p>
        </w:tc>
      </w:tr>
    </w:tbl>
    <w:p/>
    <w:p>
      <w:pPr>
        <w:pStyle w:val="Heading2"/>
      </w:pPr>
      <w:r>
        <w:t>3.8.81    SRS1_PLL_SYNC_P1V8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6.74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6.70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0.544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0.544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SRS1_PLL_SYNC_P1V8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Peak=1.714V, Trough=0.086V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U67-4</w:t>
            </w:r>
          </w:p>
        </w:tc>
      </w:tr>
    </w:tbl>
    <w:p/>
    <w:p>
      <w:pPr>
        <w:pStyle w:val="Heading2"/>
      </w:pPr>
      <w:r>
        <w:t>3.8.82    SRS2_PLL_SYNC_P1V8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6.74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6.70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0.544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0.544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SRS2_PLL_SYNC_P1V8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Peak=1.714V, Trough=0.086V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U10-A30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U67-5</w:t>
            </w:r>
          </w:p>
        </w:tc>
      </w:tr>
    </w:tbl>
    <w:p/>
    <w:p>
      <w:pPr>
        <w:pStyle w:val="Heading2"/>
      </w:pPr>
      <w:r>
        <w:t>3.8.83    PRS_UCD_ALERT_P1V8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6.63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6.60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0.543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0.543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PRS_UCD_ALERT_P1V8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Peak=1.713V, Trough=0.087V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R324</w:t>
            </w:r>
          </w:p>
        </w:tc>
      </w:tr>
    </w:tbl>
    <w:p/>
    <w:p>
      <w:pPr>
        <w:pStyle w:val="Heading2"/>
      </w:pPr>
      <w:r>
        <w:t>3.8.84    PRS_UCD_CLK_P1V8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6.74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6.71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0.543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0.543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PRS_UCD_CLK_P1V8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Peak=1.713V, Trough=0.087V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U10-F17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R322</w:t>
            </w:r>
          </w:p>
        </w:tc>
      </w:tr>
    </w:tbl>
    <w:p/>
    <w:p>
      <w:pPr>
        <w:pStyle w:val="Heading2"/>
      </w:pPr>
      <w:r>
        <w:t>3.8.85    PRS_UCD_DATA_P1V8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6.74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6.70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0.544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0.544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PRS_UCD_DATA_P1V8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Peak=1.714V, Trough=0.086V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U10-F18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TXS0104 via R323</w:t>
            </w:r>
          </w:p>
        </w:tc>
      </w:tr>
    </w:tbl>
    <w:p/>
    <w:p>
      <w:pPr>
        <w:pStyle w:val="Heading2"/>
      </w:pPr>
      <w:r>
        <w:t>3.8.86    PRS_UCD_CNTRL_P1V8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1.719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U86-2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0.081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U86-2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6.49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U86-2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U86-2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0.549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U86-2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0.549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U86-2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PRS_UCD_CNTRL_P1V8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Peak=1.719V, Trough=0.081V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U86-2</w:t>
            </w:r>
          </w:p>
        </w:tc>
      </w:tr>
    </w:tbl>
    <w:p/>
    <w:p>
      <w:pPr>
        <w:pStyle w:val="Heading2"/>
      </w:pPr>
      <w:r>
        <w:t>3.8.87    PRS_SPI0_VX_CS_N_P1V8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PRS_SPI0_VX_CS_N_P1V8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PRS_SPI0_VX_CS_N_P1V8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PRS_SPI0_VX_CS_N_P1V8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1.94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PRS_SPI0_VX_CS_N_P1V8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1.90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PRS_SPI0_VX_CS_N_P1V8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PRS_SPI0_VX_CS_N_P1V8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R354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PRS_SPI0_VX_CS_N_P1V8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Peak=1.773V, Trough=0.027V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R354</w:t>
            </w:r>
          </w:p>
        </w:tc>
      </w:tr>
    </w:tbl>
    <w:p/>
    <w:p>
      <w:pPr>
        <w:pStyle w:val="Heading2"/>
      </w:pPr>
      <w:r>
        <w:t>3.8.88    PRS_SPI0_PS_CS_N_P1V8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PRS_SPI0_PS_CS_N_P1V8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R353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PRS_SPI0_PS_CS_N_P1V8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0.183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R353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PRS_SPI0_PS_CS_N_P1V8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R353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PRS_SPI0_PS_CS_N_P1V8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R353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PRS_SPI0_PS_CS_N_P1V8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R353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PRS_SPI0_PS_CS_N_P1V8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R353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PRS_SPI0_PS_CS_N_P1V8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Peak=1.617V, Trough=0.183V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R353</w:t>
            </w:r>
          </w:p>
        </w:tc>
      </w:tr>
    </w:tbl>
    <w:p/>
    <w:p>
      <w:pPr>
        <w:pStyle w:val="Heading2"/>
      </w:pPr>
      <w:r>
        <w:t>3.8.89    PRS_SPI0_SCLK_P1V8_VX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PRS_SPI0_SCLK_P1V8_VX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PRS_SPI0_SCLK_P1V8_VX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PRS_SPI0_SCLK_P1V8_VX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PRS_SPI0_SCLK_P1V8_VX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PRS_SPI0_SCLK_P1V8_VX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PRS_SPI0_SCLK_P1V8_VX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0.606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PRS_SPI0_SCLK_P1V8_VX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Peak=1.776V, Trough=0.024V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Zynq via R355</w:t>
            </w:r>
          </w:p>
        </w:tc>
      </w:tr>
    </w:tbl>
    <w:p/>
    <w:p>
      <w:pPr>
        <w:pStyle w:val="Heading2"/>
      </w:pPr>
      <w:r>
        <w:t>3.8.90    PRS_SPI0_SCLK_P1V8_PS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PRS_SPI0_SCLK_P1V8_PS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1.647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R526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PRS_SPI0_SCLK_P1V8_PS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0.153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R526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PRS_SPI0_SCLK_P1V8_PS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16.28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R526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PRS_SPI0_SCLK_P1V8_PS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16.26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R526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PRS_SPI0_SCLK_P1V8_PS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R526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PRS_SPI0_SCLK_P1V8_PS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R526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PRS_SPI0_SCLK_P1V8_PS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Peak=1.647V, Trough=0.153V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U4-AB20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R526</w:t>
            </w:r>
          </w:p>
        </w:tc>
      </w:tr>
    </w:tbl>
    <w:p/>
    <w:p>
      <w:pPr>
        <w:pStyle w:val="Heading2"/>
      </w:pPr>
      <w:r>
        <w:t>3.8.91    PRS_SPI0_MOSI_P1V8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U4-AB18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0.196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U4-AB18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U4-AB18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U4-AB18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0.434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U4-AB18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0.434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U4-AB18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Peak=1.604V, Trough=0.196V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U10-C19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U4-AB18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1.604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U10-C19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0.196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U10-C19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U10-C19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U10-C19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0.434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U10-C19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0.434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U10-C19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PRS_SPI0_MOSI_P1V8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Peak=1.604V, Trough=0.196V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U4-AB18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U10-C19</w:t>
            </w:r>
          </w:p>
        </w:tc>
      </w:tr>
    </w:tbl>
    <w:p/>
    <w:p>
      <w:pPr>
        <w:pStyle w:val="Heading2"/>
      </w:pPr>
      <w:r>
        <w:t>3.8.92    PRS_SPI0_MISO_P1V8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0.050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2.31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1.90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Peak=2.277V, Trough=-0.477V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U10-B21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1.577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U81-16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0.223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U81-16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U81-16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U81-16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0.309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U81-16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0.354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U81-16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PRS_SPI0_MISO_P1V8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Peak=1.577V, Trough=0.223V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U10-B21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U81-16</w:t>
            </w:r>
          </w:p>
        </w:tc>
      </w:tr>
    </w:tbl>
    <w:p/>
    <w:p>
      <w:pPr>
        <w:pStyle w:val="Heading2"/>
      </w:pPr>
      <w:r>
        <w:t>3.8.93    PRS_PS_PCIE_RESET_N_P1V8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PRS_PS_PCIE_RESET_N_P1V8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1.682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U4-G16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PRS_PS_PCIE_RESET_N_P1V8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0.118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U4-G16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PRS_PS_PCIE_RESET_N_P1V8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9.45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U4-G16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PRS_PS_PCIE_RESET_N_P1V8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9.43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U4-G16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PRS_PS_PCIE_RESET_N_P1V8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U4-G16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PRS_PS_PCIE_RESET_N_P1V8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0.512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U4-G16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R306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PRS_PS_PCIE_RESET_N_P1V8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Peak=1.682V, Trough=0.118V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U4-G16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R306</w:t>
            </w:r>
          </w:p>
        </w:tc>
      </w:tr>
    </w:tbl>
    <w:p/>
    <w:p>
      <w:pPr>
        <w:pStyle w:val="Heading2"/>
      </w:pPr>
      <w:r>
        <w:t>3.8.94    PRS_PLL_SYNC_P1V8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0.109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8.55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8.52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0.521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0.521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PRS_PLL_SYNC_P1V8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Peak=1.691V, Trough=0.109V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U10-R28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U67-2</w:t>
            </w:r>
          </w:p>
        </w:tc>
      </w:tr>
    </w:tbl>
    <w:p/>
    <w:p>
      <w:pPr>
        <w:pStyle w:val="Heading2"/>
      </w:pPr>
      <w:r>
        <w:t>3.8.95    LMK_STATUS_LD1_P1V8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LMK_STATUS_LD1_P1V8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LMK_STATUS_LD1_P1V8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LMK_STATUS_LD1_P1V8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2.03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LMK_STATUS_LD1_P1V8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LMK_STATUS_LD1_P1V8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LMK_STATUS_LD1_P1V8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0.552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R349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LMK_STATUS_LD1_P1V8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Peak=1.775V, Trough=0.025V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U10-D28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R349</w:t>
            </w:r>
          </w:p>
        </w:tc>
      </w:tr>
    </w:tbl>
    <w:p/>
    <w:p>
      <w:pPr>
        <w:pStyle w:val="Heading2"/>
      </w:pPr>
      <w:r>
        <w:t>3.8.96    LMK_STATUS_LD2_P1V8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LMK_STATUS_LD2_P1V8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1.775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LMK_STATUS_LD2_P1V8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0.025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LMK_STATUS_LD2_P1V8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2.03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LMK_STATUS_LD2_P1V8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LMK_STATUS_LD2_P1V8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LMK_STATUS_LD2_P1V8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0.553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R350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LMK_STATUS_LD2_P1V8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Peak=1.775V, Trough=0.025V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U10-E28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LMK via R350</w:t>
            </w:r>
          </w:p>
        </w:tc>
      </w:tr>
    </w:tbl>
    <w:p/>
    <w:p>
      <w:pPr>
        <w:pStyle w:val="Heading2"/>
      </w:pPr>
      <w:r>
        <w:t>3.8.97    LMK_RST_P1V8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LMK_RST_P1V8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U10-G22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LMK_RST_P1V8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U10-G22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LMK_RST_P1V8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2.62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U10-G22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LMK_RST_P1V8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U10-G22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LMK_RST_P1V8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U10-G22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LMK_RST_P1V8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U10-G22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LMK_RST_P1V8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Peak=1.943V, Trough=-0.178V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U81-21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U10-G22</w:t>
            </w:r>
          </w:p>
        </w:tc>
      </w:tr>
    </w:tbl>
    <w:p/>
    <w:p>
      <w:pPr>
        <w:pStyle w:val="Heading2"/>
      </w:pPr>
      <w:r>
        <w:t>3.8.98    LMK_PLL_SYNC_P1V8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U10-C27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U10-C27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2.52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U10-C27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1.91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U10-C27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U10-C27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0.615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U10-C27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LMK_PLL_SYNC_P1V8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Peak=1.953V, Trough=-0.232V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U72-14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U10-C27</w:t>
            </w:r>
          </w:p>
        </w:tc>
      </w:tr>
    </w:tbl>
    <w:p/>
    <w:p>
      <w:pPr>
        <w:pStyle w:val="Heading2"/>
      </w:pPr>
      <w:r>
        <w:t>3.8.99    GE1_MDIO_P1V8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U78-5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U78-5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U78-5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U78-5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U78-5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U78-5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A)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Peak=1.755V, Trough=0.045V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U78-5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TXS0104 via R1713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U874-41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TXS0104 via R1713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U874-41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TXS0104 via R1713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U874-41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TXS0104 via R1713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U874-41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0.551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TXS0104 via R1713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U874-41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0.299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TXS0104 via R1713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U874-41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GE1_MDIO_P1V8 (Run B)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Peak=1.755V, Trough=0.045V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TXS0104 via R1713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U874-41</w:t>
            </w:r>
          </w:p>
        </w:tc>
      </w:tr>
    </w:tbl>
    <w:p/>
    <w:p>
      <w:pPr>
        <w:pStyle w:val="Heading2"/>
      </w:pPr>
      <w:r>
        <w:t>3.8.100    GE1_MDC_P1V8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1.758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0.042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0.588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R307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GE1_MDC_P1V8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Peak=1.758V, Trough=0.042V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U874-42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FPGA via R307</w:t>
            </w:r>
          </w:p>
        </w:tc>
      </w:tr>
    </w:tbl>
    <w:p/>
    <w:p>
      <w:pPr>
        <w:pStyle w:val="Heading2"/>
      </w:pPr>
      <w:r>
        <w:t>3.8.101    FAN_EN_P1V8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FAN_EN_P1V8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FAN_EN_P1V8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FAN_EN_P1V8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6.17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FAN_EN_P1V8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6.14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FAN_EN_P1V8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0.456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FAN_EN_P1V8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FAN_EN_P1V8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Peak=1.723V, Trough=0.077V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U10-C28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U72-20</w:t>
            </w:r>
          </w:p>
        </w:tc>
      </w:tr>
    </w:tbl>
    <w:p/>
    <w:p>
      <w:pPr>
        <w:pStyle w:val="Heading2"/>
      </w:pPr>
      <w:r>
        <w:t>3.8.102    RUN_P1V8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RUN_P1V8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1.799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U73-1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U75-2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RUN_P1V8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0.001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U73-1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U75-2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RUN_P1V8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U73-1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U75-2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RUN_P1V8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U73-1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U75-2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RUN_P1V8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U73-1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U75-2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RUN_P1V8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0.629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U73-1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U75-2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RUN_P1V8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Peak=1.799V, Trough=0.001V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U73-1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U75-2</w:t>
            </w:r>
          </w:p>
        </w:tc>
      </w:tr>
    </w:tbl>
    <w:p/>
    <w:p>
      <w:pPr>
        <w:pStyle w:val="Heading2"/>
      </w:pPr>
      <w:r>
        <w:t>3.8.103    P48V_EN_P1V8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P48V_EN_P1V8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1.727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P48V_EN_P1V8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0.073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P48V_EN_P1V8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5.48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P48V_EN_P1V8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5.46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P48V_EN_P1V8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0.460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P48V_EN_P1V8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0.505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U72-21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P48V_EN_P1V8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Peak=1.727V, Trough=0.073V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U10-C29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U72-21</w:t>
            </w:r>
          </w:p>
        </w:tc>
      </w:tr>
    </w:tbl>
    <w:p/>
    <w:p>
      <w:pPr>
        <w:pStyle w:val="Heading2"/>
      </w:pPr>
      <w:r>
        <w:t>3.8.104    P3V3_P1V8_MGTV_RUN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b/>
                <w:sz w:val="18"/>
              </w:rPr>
              <w:t>Signal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Measured Value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18"/>
              </w:rPr>
              <w:t>Pass/Fail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Driver Pin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/>
                <w:sz w:val="18"/>
              </w:rPr>
              <w:t>Receiver Pin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P3V3_P1V8_MGTV_RUN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1.668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1.35V (VDD−0.45V)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TPS3808/ext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4×LTC7151+TPS3808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P3V3_P1V8_MGTV_RUN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VOL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0.132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0.45V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TPS3808/ext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4×LTC7151+TPS3808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P3V3_P1V8_MGTV_RUN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Rise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13.63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TPS3808/ext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4×LTC7151+TPS3808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P3V3_P1V8_MGTV_RUN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Fall Time (ns)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13.68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≤ 10ns (JESD8-7A)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CC0000"/>
                <w:sz w:val="16"/>
              </w:rPr>
              <w:t>FAIL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TPS3808/ext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4×LTC7151+TPS3808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P3V3_P1V8_MGTV_RUN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High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TPS3808/ext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4×LTC7151+TPS3808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P3V3_P1V8_MGTV_RUN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Noise Margin Low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0.498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≥ 0.18V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TPS3808/ext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4×LTC7151+TPS3808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6"/>
              </w:rPr>
              <w:t>P3V3_P1V8_MGTV_RUN</w:t>
            </w:r>
          </w:p>
        </w:tc>
        <w:tc>
          <w:tcPr>
            <w:tcW w:type="dxa" w:w="2160"/>
          </w:tcPr>
          <w:p>
            <w:r>
              <w:rPr>
                <w:b w:val="0"/>
                <w:sz w:val="16"/>
              </w:rPr>
              <w:t>Overshoot/Undershoot (V)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b w:val="0"/>
                <w:sz w:val="16"/>
              </w:rPr>
              <w:t>Peak=1.668V, Trough=0.132V</w:t>
            </w:r>
          </w:p>
        </w:tc>
        <w:tc>
          <w:tcPr>
            <w:tcW w:type="dxa" w:w="2304"/>
          </w:tcPr>
          <w:p>
            <w:r>
              <w:rPr>
                <w:b w:val="0"/>
                <w:sz w:val="16"/>
              </w:rPr>
              <w:t>Peak ≤ 2.1V, Trough ≥ −0.3V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color w:val="008000"/>
                <w:sz w:val="16"/>
              </w:rPr>
              <w:t>PASS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TPS3808/ext</w:t>
            </w:r>
          </w:p>
        </w:tc>
        <w:tc>
          <w:tcPr>
            <w:tcW w:type="dxa" w:w="2016"/>
          </w:tcPr>
          <w:p>
            <w:r>
              <w:rPr>
                <w:b w:val="0"/>
                <w:sz w:val="16"/>
              </w:rPr>
              <w:t>4×LTC7151+TPS3808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